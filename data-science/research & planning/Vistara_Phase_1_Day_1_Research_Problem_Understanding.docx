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1: Research &amp; Problem Understanding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Understand the accommodation market, the main user problem, existing AI/ML opportunities, and the initial direction of Vistara.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Study major accommodation platforms and understand their main product features.</w:t>
      </w:r>
    </w:p>
    <w:p>
      <w:pPr>
        <w:pStyle w:val="ListBullet"/>
        <w:spacing w:after="60"/>
      </w:pPr>
      <w:r>
        <w:rPr>
          <w:sz w:val="20"/>
        </w:rPr>
        <w:t>Study the guest journey from searching for a stay to booking.</w:t>
      </w:r>
    </w:p>
    <w:p>
      <w:pPr>
        <w:pStyle w:val="ListBullet"/>
        <w:spacing w:after="60"/>
      </w:pPr>
      <w:r>
        <w:rPr>
          <w:sz w:val="20"/>
        </w:rPr>
        <w:t>Identify common user problems around choosing accommodation, comparing options, location, reviews and trust.</w:t>
      </w:r>
    </w:p>
    <w:p>
      <w:pPr>
        <w:pStyle w:val="ListBullet"/>
        <w:spacing w:after="60"/>
      </w:pPr>
      <w:r>
        <w:rPr>
          <w:sz w:val="20"/>
        </w:rPr>
        <w:t>Identify the main platform areas Vistara may need: Stay, Explore, map, booking, host and guide.</w:t>
      </w:r>
    </w:p>
    <w:p>
      <w:pPr>
        <w:pStyle w:val="ListBullet"/>
        <w:spacing w:after="60"/>
      </w:pPr>
      <w:r>
        <w:rPr>
          <w:sz w:val="20"/>
        </w:rPr>
        <w:t>Review the technical areas needed for a future web platform.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Research how accommodation platforms use AI/ML.</w:t>
      </w:r>
    </w:p>
    <w:p>
      <w:pPr>
        <w:pStyle w:val="ListBullet"/>
        <w:spacing w:after="60"/>
      </w:pPr>
      <w:r>
        <w:rPr>
          <w:sz w:val="20"/>
        </w:rPr>
        <w:t>Study recommendation systems, search/ranking, personalization, fraud/risk systems and review intelligence.</w:t>
      </w:r>
    </w:p>
    <w:p>
      <w:pPr>
        <w:pStyle w:val="ListBullet"/>
        <w:spacing w:after="60"/>
      </w:pPr>
      <w:r>
        <w:rPr>
          <w:sz w:val="20"/>
        </w:rPr>
        <w:t>Study Airbnb, Booking.com, MakeMyTrip and OYO from the AI/ML perspective.</w:t>
      </w:r>
    </w:p>
    <w:p>
      <w:pPr>
        <w:pStyle w:val="ListBullet"/>
        <w:spacing w:after="60"/>
      </w:pPr>
      <w:r>
        <w:rPr>
          <w:sz w:val="20"/>
        </w:rPr>
        <w:t>Identify possible ML/data opportunities for Vistara.</w:t>
      </w:r>
    </w:p>
    <w:p>
      <w:pPr>
        <w:pStyle w:val="ListBullet"/>
        <w:spacing w:after="60"/>
      </w:pPr>
      <w:r>
        <w:rPr>
          <w:sz w:val="20"/>
        </w:rPr>
        <w:t>Define the initial ML direction: recommendation, trust/risk, review intelligence and explainable recommendations.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Define the real-world problem.</w:t>
      </w:r>
    </w:p>
    <w:p>
      <w:pPr>
        <w:pStyle w:val="ListBullet"/>
        <w:spacing w:after="60"/>
      </w:pPr>
      <w:r>
        <w:rPr>
          <w:sz w:val="20"/>
        </w:rPr>
        <w:t>Discuss the difference between Vistara and a simple accommodation listing website.</w:t>
      </w:r>
    </w:p>
    <w:p>
      <w:pPr>
        <w:pStyle w:val="ListBullet"/>
        <w:spacing w:after="60"/>
      </w:pPr>
      <w:r>
        <w:rPr>
          <w:sz w:val="20"/>
        </w:rPr>
        <w:t>Record research findings and initial project decisions.</w:t>
      </w:r>
    </w:p>
    <w:p>
      <w:pPr>
        <w:pStyle w:val="Heading1"/>
      </w:pPr>
      <w:r>
        <w:t>Day Deliverable</w:t>
      </w:r>
    </w:p>
    <w:p>
      <w:r>
        <w:t>Day 1 research document covering market/problem understanding, competitor AI/ML research and initial Vistara solution direction.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1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Phase 1 established the accommodation-focused problem and the Data Science opportunities. The Vistara direction is now expanded into a connected travel ecosystem.</w:t>
      </w:r>
    </w:p>
    <w:p>
      <w:pPr>
        <w:pStyle w:val="ListBullet"/>
      </w:pPr>
      <w:r>
        <w:t>Home remains the accommodation marketplace and supports Homes, Apartments, Villas, Hotels, Resorts, Hostels, Dormitories, Guest Houses, Homestays, Cottages, Farm Stays and other supported accommodation types.</w:t>
      </w:r>
    </w:p>
    <w:p>
      <w:pPr>
        <w:pStyle w:val="ListBullet"/>
      </w:pPr>
      <w:r>
        <w:t>Hotels may support Overnight, 3-hour, 6-hour and 9-hour stays. This hourly feature is currently hotel-only.</w:t>
      </w:r>
    </w:p>
    <w:p>
      <w:pPr>
        <w:pStyle w:val="ListBullet"/>
      </w:pPr>
      <w:r>
        <w:t>Explore is the destination-discovery entry point and uses area, date, guests and interest to surface places, food, restaurants, shopping, cafes, experiences, events, culture, nature and other local activities.</w:t>
      </w:r>
    </w:p>
    <w:p>
      <w:pPr>
        <w:pStyle w:val="ListBullet"/>
      </w:pPr>
      <w:r>
        <w:t>Local Plan is a paid unlock inside Explore. Before purchase, users receive a useful preview; after purchase, exact locations, details, maps, directions and route/sequence information can be unlocked.</w:t>
      </w:r>
    </w:p>
    <w:p>
      <w:pPr>
        <w:pStyle w:val="ListBullet"/>
      </w:pPr>
      <w:r>
        <w:t>Services adds local transport such as Bike, Auto and Car, plus multi-stop journeys and intercity travel. Local guides remain connected to the Explore journey.</w:t>
      </w:r>
    </w:p>
    <w:p>
      <w:pPr>
        <w:pStyle w:val="ListBullet"/>
      </w:pPr>
      <w:r>
        <w:t>This update extends the original problem framing from accommodation decision-making to the connected post-booking travel journey. The historical research above remains the Phase 1 record.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