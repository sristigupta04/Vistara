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C5D43" w14:textId="77777777" w:rsidR="00395A5B" w:rsidRDefault="00000000">
      <w:pPr>
        <w:jc w:val="center"/>
      </w:pPr>
      <w:r>
        <w:rPr>
          <w:b/>
          <w:sz w:val="44"/>
        </w:rPr>
        <w:t>VISTARA</w:t>
      </w:r>
    </w:p>
    <w:p w14:paraId="4A52DCC2" w14:textId="77777777" w:rsidR="00395A5B" w:rsidRDefault="00000000">
      <w:pPr>
        <w:jc w:val="center"/>
      </w:pPr>
      <w:r>
        <w:rPr>
          <w:b/>
          <w:sz w:val="30"/>
        </w:rPr>
        <w:t>PHASE 1 — DAY 9: ML Functional Requirements</w:t>
      </w:r>
    </w:p>
    <w:p w14:paraId="67EBDD69" w14:textId="73CB70BF" w:rsidR="00395A5B" w:rsidRDefault="00000000">
      <w:pPr>
        <w:jc w:val="center"/>
      </w:pPr>
      <w:r>
        <w:rPr>
          <w:sz w:val="20"/>
        </w:rPr>
        <w:t xml:space="preserve">DATA SCIENCE / ML </w:t>
      </w:r>
    </w:p>
    <w:p w14:paraId="5E99E44D" w14:textId="77777777" w:rsidR="00395A5B" w:rsidRDefault="00000000">
      <w:pPr>
        <w:pStyle w:val="Heading1"/>
      </w:pPr>
      <w:r>
        <w:t>Research Objective</w:t>
      </w:r>
    </w:p>
    <w:p w14:paraId="50D85209" w14:textId="77777777" w:rsidR="00395A5B" w:rsidRDefault="00000000">
      <w:r>
        <w:t>Specify what each ML component must receive and return.</w:t>
      </w:r>
    </w:p>
    <w:p w14:paraId="15D00AF9" w14:textId="77777777" w:rsidR="00395A5B" w:rsidRDefault="00000000">
      <w:pPr>
        <w:pStyle w:val="Heading1"/>
      </w:pPr>
      <w:r>
        <w:t>What to Study / Do</w:t>
      </w:r>
    </w:p>
    <w:p w14:paraId="6941B4EB" w14:textId="77777777" w:rsidR="00395A5B" w:rsidRDefault="00000000">
      <w:pPr>
        <w:pStyle w:val="ListBullet"/>
        <w:spacing w:after="60"/>
      </w:pPr>
      <w:r>
        <w:rPr>
          <w:sz w:val="20"/>
        </w:rPr>
        <w:t>Recommendation input: destination/location, dates, guests, budget, amenities, stay duration and user context.</w:t>
      </w:r>
    </w:p>
    <w:p w14:paraId="18C679A2" w14:textId="77777777" w:rsidR="00395A5B" w:rsidRDefault="00000000">
      <w:pPr>
        <w:pStyle w:val="ListBullet"/>
        <w:spacing w:after="60"/>
      </w:pPr>
      <w:r>
        <w:rPr>
          <w:sz w:val="20"/>
        </w:rPr>
        <w:t>Recommendation output: ranked property IDs, score and explanation fields.</w:t>
      </w:r>
    </w:p>
    <w:p w14:paraId="113502A9" w14:textId="77777777" w:rsidR="00395A5B" w:rsidRDefault="00000000">
      <w:pPr>
        <w:pStyle w:val="ListBullet"/>
        <w:spacing w:after="60"/>
      </w:pPr>
      <w:r>
        <w:rPr>
          <w:sz w:val="20"/>
        </w:rPr>
        <w:t>Risk input: account/listing/booking/review behavioural signals available to the system.</w:t>
      </w:r>
    </w:p>
    <w:p w14:paraId="39B3D9D2" w14:textId="77777777" w:rsidR="00395A5B" w:rsidRDefault="00000000">
      <w:pPr>
        <w:pStyle w:val="ListBullet"/>
        <w:spacing w:after="60"/>
      </w:pPr>
      <w:r>
        <w:rPr>
          <w:sz w:val="20"/>
        </w:rPr>
        <w:t>Risk output: score/flag and review reason fields.</w:t>
      </w:r>
    </w:p>
    <w:p w14:paraId="43B8319E" w14:textId="77777777" w:rsidR="00395A5B" w:rsidRDefault="00000000">
      <w:pPr>
        <w:pStyle w:val="ListBullet"/>
        <w:spacing w:after="60"/>
      </w:pPr>
      <w:r>
        <w:rPr>
          <w:sz w:val="20"/>
        </w:rPr>
        <w:t>Review input: review text and optional metadata.</w:t>
      </w:r>
    </w:p>
    <w:p w14:paraId="0C545C8F" w14:textId="77777777" w:rsidR="00395A5B" w:rsidRDefault="00000000">
      <w:pPr>
        <w:pStyle w:val="ListBullet"/>
        <w:spacing w:after="60"/>
      </w:pPr>
      <w:r>
        <w:rPr>
          <w:sz w:val="20"/>
        </w:rPr>
        <w:t>Review output: sentiment, aspects and summary signals.</w:t>
      </w:r>
    </w:p>
    <w:p w14:paraId="1B6F8B7B" w14:textId="77777777" w:rsidR="00395A5B" w:rsidRDefault="00000000">
      <w:pPr>
        <w:pStyle w:val="ListBullet"/>
        <w:spacing w:after="60"/>
      </w:pPr>
      <w:r>
        <w:rPr>
          <w:sz w:val="20"/>
        </w:rPr>
        <w:t>Photo input/output: image or embedding comparison and verification status.</w:t>
      </w:r>
    </w:p>
    <w:p w14:paraId="2146A3A2" w14:textId="77777777" w:rsidR="00395A5B" w:rsidRDefault="00000000">
      <w:pPr>
        <w:pStyle w:val="Heading1"/>
      </w:pPr>
      <w:r>
        <w:t>Research Notes</w:t>
      </w:r>
    </w:p>
    <w:p w14:paraId="2E004F4D" w14:textId="77777777" w:rsidR="00395A5B" w:rsidRDefault="00000000">
      <w:r>
        <w:t>Output: ML functional requirements and versioned API contract.</w:t>
      </w:r>
    </w:p>
    <w:p w14:paraId="5CEF0175" w14:textId="77777777" w:rsidR="00395A5B" w:rsidRDefault="00000000">
      <w:pPr>
        <w:pStyle w:val="Heading1"/>
      </w:pPr>
      <w:r>
        <w:t>Expected Deliverable</w:t>
      </w:r>
    </w:p>
    <w:p w14:paraId="5817C017" w14:textId="77777777" w:rsidR="00395A5B" w:rsidRDefault="00000000">
      <w:r>
        <w:t>ML functional requirements and initial API/data contract.</w:t>
      </w:r>
    </w:p>
    <w:p w14:paraId="22312359" w14:textId="77777777" w:rsidR="00395A5B" w:rsidRDefault="00000000">
      <w:pPr>
        <w:pStyle w:val="Heading1"/>
      </w:pPr>
      <w:r>
        <w:t>Research Questions</w:t>
      </w:r>
    </w:p>
    <w:p w14:paraId="5225E3E0" w14:textId="77777777" w:rsidR="00395A5B" w:rsidRDefault="00000000">
      <w:pPr>
        <w:pStyle w:val="ListBullet"/>
        <w:spacing w:after="60"/>
      </w:pPr>
      <w:r>
        <w:rPr>
          <w:sz w:val="20"/>
        </w:rPr>
        <w:t>What inputs/outputs does each model need?</w:t>
      </w:r>
    </w:p>
    <w:p w14:paraId="12A3DA5A" w14:textId="77777777" w:rsidR="00395A5B" w:rsidRDefault="00000000">
      <w:pPr>
        <w:pStyle w:val="ListBullet"/>
        <w:spacing w:after="60"/>
      </w:pPr>
      <w:r>
        <w:rPr>
          <w:sz w:val="20"/>
        </w:rPr>
        <w:t>What is the minimum integration schema?</w:t>
      </w:r>
    </w:p>
    <w:p w14:paraId="32FC573C" w14:textId="77777777" w:rsidR="00395A5B" w:rsidRDefault="00000000">
      <w:pPr>
        <w:pStyle w:val="ListBullet"/>
        <w:spacing w:after="60"/>
      </w:pPr>
      <w:r>
        <w:rPr>
          <w:sz w:val="20"/>
        </w:rPr>
        <w:t>How will errors be handled?</w:t>
      </w:r>
    </w:p>
    <w:p w14:paraId="15AB568A" w14:textId="77777777" w:rsidR="00395A5B" w:rsidRDefault="00000000">
      <w:pPr>
        <w:pStyle w:val="Heading1"/>
      </w:pPr>
      <w:r>
        <w:t>Research Standard</w:t>
      </w:r>
    </w:p>
    <w:p w14:paraId="6923B962" w14:textId="77777777" w:rsidR="00395A5B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395A5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739653">
    <w:abstractNumId w:val="8"/>
  </w:num>
  <w:num w:numId="2" w16cid:durableId="918446685">
    <w:abstractNumId w:val="6"/>
  </w:num>
  <w:num w:numId="3" w16cid:durableId="718087237">
    <w:abstractNumId w:val="5"/>
  </w:num>
  <w:num w:numId="4" w16cid:durableId="858157522">
    <w:abstractNumId w:val="4"/>
  </w:num>
  <w:num w:numId="5" w16cid:durableId="1034504354">
    <w:abstractNumId w:val="7"/>
  </w:num>
  <w:num w:numId="6" w16cid:durableId="205218372">
    <w:abstractNumId w:val="3"/>
  </w:num>
  <w:num w:numId="7" w16cid:durableId="565798109">
    <w:abstractNumId w:val="2"/>
  </w:num>
  <w:num w:numId="8" w16cid:durableId="958487159">
    <w:abstractNumId w:val="1"/>
  </w:num>
  <w:num w:numId="9" w16cid:durableId="9189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8E1"/>
    <w:rsid w:val="0029639D"/>
    <w:rsid w:val="00326F90"/>
    <w:rsid w:val="00395A5B"/>
    <w:rsid w:val="00AA1D8D"/>
    <w:rsid w:val="00B47730"/>
    <w:rsid w:val="00BD3A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0FF67"/>
  <w14:defaultImageDpi w14:val="300"/>
  <w15:docId w15:val="{41B5BF70-AF33-4587-8165-4C683157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2026-09-19T08:06:00Z</dcterms:modified>
  <cp:category/>
</cp:coreProperties>
</file>