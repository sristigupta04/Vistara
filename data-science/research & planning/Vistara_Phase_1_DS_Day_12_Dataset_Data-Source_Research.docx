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1657" w14:textId="77777777" w:rsidR="002B334A" w:rsidRDefault="00000000">
      <w:pPr>
        <w:jc w:val="center"/>
      </w:pPr>
      <w:r>
        <w:rPr>
          <w:b/>
          <w:sz w:val="44"/>
        </w:rPr>
        <w:t>VISTARA</w:t>
      </w:r>
    </w:p>
    <w:p w14:paraId="2FD60051" w14:textId="77777777" w:rsidR="002B334A" w:rsidRDefault="00000000">
      <w:pPr>
        <w:jc w:val="center"/>
      </w:pPr>
      <w:r>
        <w:rPr>
          <w:b/>
          <w:sz w:val="30"/>
        </w:rPr>
        <w:t>PHASE 1 — DAY 12: Dataset &amp; Data-Source Research</w:t>
      </w:r>
    </w:p>
    <w:p w14:paraId="3FD6EECE" w14:textId="660897A5" w:rsidR="002B334A" w:rsidRDefault="00000000">
      <w:pPr>
        <w:jc w:val="center"/>
      </w:pPr>
      <w:r>
        <w:rPr>
          <w:sz w:val="20"/>
        </w:rPr>
        <w:t xml:space="preserve">DATA SCIENCE / ML </w:t>
      </w:r>
    </w:p>
    <w:p w14:paraId="33942456" w14:textId="77777777" w:rsidR="002B334A" w:rsidRDefault="00000000">
      <w:pPr>
        <w:pStyle w:val="Heading1"/>
      </w:pPr>
      <w:r>
        <w:t>Research Objective</w:t>
      </w:r>
    </w:p>
    <w:p w14:paraId="5542C65E" w14:textId="77777777" w:rsidR="002B334A" w:rsidRDefault="00000000">
      <w:r>
        <w:t>Build a practical, legal and documented data strategy for training and evaluation.</w:t>
      </w:r>
    </w:p>
    <w:p w14:paraId="7DC0D6CA" w14:textId="77777777" w:rsidR="002B334A" w:rsidRDefault="00000000">
      <w:pPr>
        <w:pStyle w:val="Heading1"/>
      </w:pPr>
      <w:r>
        <w:t>What to Study / Do</w:t>
      </w:r>
    </w:p>
    <w:p w14:paraId="69FD10FF" w14:textId="77777777" w:rsidR="002B334A" w:rsidRDefault="00000000">
      <w:pPr>
        <w:pStyle w:val="ListBullet"/>
        <w:spacing w:after="60"/>
      </w:pPr>
      <w:r>
        <w:rPr>
          <w:sz w:val="20"/>
        </w:rPr>
        <w:t>Evaluate public accommodation datasets for listing attributes, reviews, calendars and locations.</w:t>
      </w:r>
    </w:p>
    <w:p w14:paraId="2C81EC2B" w14:textId="77777777" w:rsidR="002B334A" w:rsidRDefault="00000000">
      <w:pPr>
        <w:pStyle w:val="ListBullet"/>
        <w:spacing w:after="60"/>
      </w:pPr>
      <w:r>
        <w:rPr>
          <w:sz w:val="20"/>
        </w:rPr>
        <w:t>Inside Airbnb provides downloadable listings, calendar, reviews and neighbourhood data for many regions, with a published data policy/licence.</w:t>
      </w:r>
    </w:p>
    <w:p w14:paraId="0F4DE5D2" w14:textId="77777777" w:rsidR="002B334A" w:rsidRDefault="00000000">
      <w:pPr>
        <w:pStyle w:val="ListBullet"/>
        <w:spacing w:after="60"/>
      </w:pPr>
      <w:r>
        <w:rPr>
          <w:sz w:val="20"/>
        </w:rPr>
        <w:t>Check whether a dataset contains the exact fields needed before selecting it.</w:t>
      </w:r>
    </w:p>
    <w:p w14:paraId="3A76659B" w14:textId="77777777" w:rsidR="002B334A" w:rsidRDefault="00000000">
      <w:pPr>
        <w:pStyle w:val="ListBullet"/>
        <w:spacing w:after="60"/>
      </w:pPr>
      <w:r>
        <w:rPr>
          <w:sz w:val="20"/>
        </w:rPr>
        <w:t>Separate research/training data from Vistara's own application-generated data.</w:t>
      </w:r>
    </w:p>
    <w:p w14:paraId="6B24CD9D" w14:textId="77777777" w:rsidR="002B334A" w:rsidRDefault="00000000">
      <w:pPr>
        <w:pStyle w:val="ListBullet"/>
        <w:spacing w:after="60"/>
      </w:pPr>
      <w:r>
        <w:rPr>
          <w:sz w:val="20"/>
        </w:rPr>
        <w:t>Create a data dictionary, source, date, licence/terms, fields, missingness and intended ML use.</w:t>
      </w:r>
    </w:p>
    <w:p w14:paraId="7DF0E5DC" w14:textId="77777777" w:rsidR="002B334A" w:rsidRDefault="00000000">
      <w:pPr>
        <w:pStyle w:val="ListBullet"/>
        <w:spacing w:after="60"/>
      </w:pPr>
      <w:r>
        <w:rPr>
          <w:sz w:val="20"/>
        </w:rPr>
        <w:t>Plan labels for risk, image verification and recommendation evaluation where public labels are insufficient.</w:t>
      </w:r>
    </w:p>
    <w:p w14:paraId="1DAF236F" w14:textId="77777777" w:rsidR="002B334A" w:rsidRDefault="00000000">
      <w:pPr>
        <w:pStyle w:val="ListBullet"/>
        <w:spacing w:after="60"/>
      </w:pPr>
      <w:r>
        <w:rPr>
          <w:sz w:val="20"/>
        </w:rPr>
        <w:t>Do not scrape or use personal data without checking terms, permissions and privacy requirements.</w:t>
      </w:r>
    </w:p>
    <w:p w14:paraId="62EF0C33" w14:textId="77777777" w:rsidR="002B334A" w:rsidRDefault="00000000">
      <w:pPr>
        <w:pStyle w:val="Heading1"/>
      </w:pPr>
      <w:r>
        <w:t>Research Notes</w:t>
      </w:r>
    </w:p>
    <w:p w14:paraId="07B3E72F" w14:textId="77777777" w:rsidR="002B334A" w:rsidRDefault="00000000">
      <w:r>
        <w:t>Current source example: Inside Airbnb publishes regional listings, calendar, review and neighbourhood datasets and provides data-policy information. This makes it a candidate research source, subject to checking the exact region, fields and terms before use.</w:t>
      </w:r>
    </w:p>
    <w:p w14:paraId="1BB8A3B5" w14:textId="77777777" w:rsidR="002B334A" w:rsidRDefault="00000000">
      <w:pPr>
        <w:pStyle w:val="Heading1"/>
      </w:pPr>
      <w:r>
        <w:t>Expected Deliverable</w:t>
      </w:r>
    </w:p>
    <w:p w14:paraId="156D21FC" w14:textId="77777777" w:rsidR="002B334A" w:rsidRDefault="00000000">
      <w:r>
        <w:t>Output: dataset shortlist, data dictionary and collection/labeling plan.</w:t>
      </w:r>
    </w:p>
    <w:p w14:paraId="16BD821D" w14:textId="77777777" w:rsidR="002B334A" w:rsidRDefault="00000000">
      <w:pPr>
        <w:pStyle w:val="Heading1"/>
      </w:pPr>
      <w:r>
        <w:t>Research Questions</w:t>
      </w:r>
    </w:p>
    <w:p w14:paraId="7F354389" w14:textId="77777777" w:rsidR="002B334A" w:rsidRDefault="00000000">
      <w:pPr>
        <w:pStyle w:val="ListBullet"/>
        <w:spacing w:after="60"/>
      </w:pPr>
      <w:r>
        <w:rPr>
          <w:sz w:val="20"/>
        </w:rPr>
        <w:t>Which datasets contain required fields?</w:t>
      </w:r>
    </w:p>
    <w:p w14:paraId="396CD708" w14:textId="77777777" w:rsidR="002B334A" w:rsidRDefault="00000000">
      <w:pPr>
        <w:pStyle w:val="ListBullet"/>
        <w:spacing w:after="60"/>
      </w:pPr>
      <w:r>
        <w:rPr>
          <w:sz w:val="20"/>
        </w:rPr>
        <w:t>What are the licence/terms?</w:t>
      </w:r>
    </w:p>
    <w:p w14:paraId="1F8215EA" w14:textId="77777777" w:rsidR="002B334A" w:rsidRDefault="00000000">
      <w:pPr>
        <w:pStyle w:val="ListBullet"/>
        <w:spacing w:after="60"/>
      </w:pPr>
      <w:r>
        <w:rPr>
          <w:sz w:val="20"/>
        </w:rPr>
        <w:t>What labels are missing and how will they be created?</w:t>
      </w:r>
    </w:p>
    <w:p w14:paraId="5C8F7AD6" w14:textId="77777777" w:rsidR="002B334A" w:rsidRDefault="00000000">
      <w:pPr>
        <w:pStyle w:val="Heading1"/>
      </w:pPr>
      <w:r>
        <w:t>Research Standard</w:t>
      </w:r>
    </w:p>
    <w:p w14:paraId="076852DD" w14:textId="77777777" w:rsidR="002B334A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p w14:paraId="483FAA12" w14:textId="77777777" w:rsidR="002B334A" w:rsidRDefault="00000000">
      <w:pPr>
        <w:pStyle w:val="Heading1"/>
      </w:pPr>
      <w:r>
        <w:t>Key Sources</w:t>
      </w:r>
    </w:p>
    <w:p w14:paraId="4D6C60CF" w14:textId="77777777" w:rsidR="002B334A" w:rsidRDefault="00000000">
      <w:pPr>
        <w:pStyle w:val="ListBullet"/>
      </w:pPr>
      <w:r>
        <w:rPr>
          <w:sz w:val="17"/>
        </w:rPr>
        <w:t>Airbnb — How search results work — https://www.airbnb.com/help/article/39</w:t>
      </w:r>
    </w:p>
    <w:p w14:paraId="51CAD118" w14:textId="77777777" w:rsidR="002B334A" w:rsidRDefault="00000000">
      <w:pPr>
        <w:pStyle w:val="ListBullet"/>
      </w:pPr>
      <w:r>
        <w:rPr>
          <w:sz w:val="17"/>
        </w:rPr>
        <w:t>Airbnb — Recommendation systems — https://www.airbnb.com/help/article/4083</w:t>
      </w:r>
    </w:p>
    <w:p w14:paraId="6CC47522" w14:textId="77777777" w:rsidR="002B334A" w:rsidRDefault="00000000">
      <w:pPr>
        <w:pStyle w:val="ListBullet"/>
      </w:pPr>
      <w:r>
        <w:rPr>
          <w:sz w:val="17"/>
        </w:rPr>
        <w:lastRenderedPageBreak/>
        <w:t>Airbnb — AI-powered features — https://www.airbnb.com/help/article/4097</w:t>
      </w:r>
    </w:p>
    <w:p w14:paraId="47CE9D60" w14:textId="77777777" w:rsidR="002B334A" w:rsidRDefault="00000000">
      <w:pPr>
        <w:pStyle w:val="ListBullet"/>
      </w:pPr>
      <w:r>
        <w:rPr>
          <w:sz w:val="17"/>
        </w:rPr>
        <w:t>Booking.com — How we work / recommendation systems — https://www.booking.com/content/how_we_work.html</w:t>
      </w:r>
    </w:p>
    <w:p w14:paraId="5C7847D0" w14:textId="77777777" w:rsidR="002B334A" w:rsidRDefault="00000000">
      <w:pPr>
        <w:pStyle w:val="ListBullet"/>
      </w:pPr>
      <w:r>
        <w:rPr>
          <w:sz w:val="17"/>
        </w:rPr>
        <w:t>MakeMyTrip — User Agreement / recommendation system — https://www.makemytrip.com/legal/in/eng/user_agreement.html</w:t>
      </w:r>
    </w:p>
    <w:p w14:paraId="0D67CB89" w14:textId="77777777" w:rsidR="002B334A" w:rsidRDefault="00000000">
      <w:pPr>
        <w:pStyle w:val="ListBullet"/>
      </w:pPr>
      <w:r>
        <w:rPr>
          <w:sz w:val="17"/>
        </w:rPr>
        <w:t>Çano &amp; Morisio — Hybrid Recommender Systems: A Systematic Literature Review — https://arxiv.org/abs/1901.03888</w:t>
      </w:r>
    </w:p>
    <w:p w14:paraId="61F7F97F" w14:textId="77777777" w:rsidR="002B334A" w:rsidRDefault="00000000">
      <w:pPr>
        <w:pStyle w:val="ListBullet"/>
      </w:pPr>
      <w:r>
        <w:rPr>
          <w:sz w:val="17"/>
        </w:rPr>
        <w:t>Winatmoko et al. — Aspect and Opinion Term Extraction for Hotel Reviews — https://arxiv.org/abs/1909.11879</w:t>
      </w:r>
    </w:p>
    <w:p w14:paraId="012B55DB" w14:textId="77777777" w:rsidR="002B334A" w:rsidRDefault="00000000">
      <w:pPr>
        <w:pStyle w:val="ListBullet"/>
      </w:pPr>
      <w:r>
        <w:rPr>
          <w:sz w:val="17"/>
        </w:rPr>
        <w:t>Inside Airbnb — Get the Data — https://insideairbnb.com/get-the-data/</w:t>
      </w:r>
    </w:p>
    <w:sectPr w:rsidR="002B334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844995">
    <w:abstractNumId w:val="8"/>
  </w:num>
  <w:num w:numId="2" w16cid:durableId="510218306">
    <w:abstractNumId w:val="6"/>
  </w:num>
  <w:num w:numId="3" w16cid:durableId="846823366">
    <w:abstractNumId w:val="5"/>
  </w:num>
  <w:num w:numId="4" w16cid:durableId="932319764">
    <w:abstractNumId w:val="4"/>
  </w:num>
  <w:num w:numId="5" w16cid:durableId="1717461275">
    <w:abstractNumId w:val="7"/>
  </w:num>
  <w:num w:numId="6" w16cid:durableId="372584239">
    <w:abstractNumId w:val="3"/>
  </w:num>
  <w:num w:numId="7" w16cid:durableId="331639442">
    <w:abstractNumId w:val="2"/>
  </w:num>
  <w:num w:numId="8" w16cid:durableId="2087679975">
    <w:abstractNumId w:val="1"/>
  </w:num>
  <w:num w:numId="9" w16cid:durableId="57543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34A"/>
    <w:rsid w:val="00326F90"/>
    <w:rsid w:val="00362173"/>
    <w:rsid w:val="00AA1D8D"/>
    <w:rsid w:val="00B47730"/>
    <w:rsid w:val="00CB0664"/>
    <w:rsid w:val="00DC5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E96FA"/>
  <w14:defaultImageDpi w14:val="300"/>
  <w15:docId w15:val="{F7993701-A7F4-4ED7-8131-119856D9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2026-09-19T08:07:00Z</dcterms:modified>
  <cp:category/>
</cp:coreProperties>
</file>