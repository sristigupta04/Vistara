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6: Proposed Solution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Define exactly what Vistara will provide and how the main product parts connect.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Define Stay: accommodation search, map, property details, availability, overnight and 3/6/9-hour options where supported, booking and payment.</w:t>
      </w:r>
    </w:p>
    <w:p>
      <w:pPr>
        <w:pStyle w:val="ListBullet"/>
        <w:spacing w:after="60"/>
      </w:pPr>
      <w:r>
        <w:rPr>
          <w:sz w:val="20"/>
        </w:rPr>
        <w:t>Define Explore: destination search, places, restaurants, shopping, experiences, nearby information and local guides.</w:t>
      </w:r>
    </w:p>
    <w:p>
      <w:pPr>
        <w:pStyle w:val="ListBullet"/>
        <w:spacing w:after="60"/>
      </w:pPr>
      <w:r>
        <w:rPr>
          <w:sz w:val="20"/>
        </w:rPr>
        <w:t>Define Become a Host / Guide as one provider entry point with two choices.</w:t>
      </w:r>
    </w:p>
    <w:p>
      <w:pPr>
        <w:pStyle w:val="ListBullet"/>
        <w:spacing w:after="60"/>
      </w:pPr>
      <w:r>
        <w:rPr>
          <w:sz w:val="20"/>
        </w:rPr>
        <w:t>Define Guest, Host, Guide and Admin platform modules.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Define recommendation system.</w:t>
      </w:r>
    </w:p>
    <w:p>
      <w:pPr>
        <w:pStyle w:val="ListBullet"/>
        <w:spacing w:after="60"/>
      </w:pPr>
      <w:r>
        <w:rPr>
          <w:sz w:val="20"/>
        </w:rPr>
        <w:t>Define smart search/ranking.</w:t>
      </w:r>
    </w:p>
    <w:p>
      <w:pPr>
        <w:pStyle w:val="ListBullet"/>
        <w:spacing w:after="60"/>
      </w:pPr>
      <w:r>
        <w:rPr>
          <w:sz w:val="20"/>
        </w:rPr>
        <w:t>Define trust/risk analysis.</w:t>
      </w:r>
    </w:p>
    <w:p>
      <w:pPr>
        <w:pStyle w:val="ListBullet"/>
        <w:spacing w:after="60"/>
      </w:pPr>
      <w:r>
        <w:rPr>
          <w:sz w:val="20"/>
        </w:rPr>
        <w:t>Define review intelligence.</w:t>
      </w:r>
    </w:p>
    <w:p>
      <w:pPr>
        <w:pStyle w:val="ListBullet"/>
        <w:spacing w:after="60"/>
      </w:pPr>
      <w:r>
        <w:rPr>
          <w:sz w:val="20"/>
        </w:rPr>
        <w:t>Define property/photo verification.</w:t>
      </w:r>
    </w:p>
    <w:p>
      <w:pPr>
        <w:pStyle w:val="ListBullet"/>
        <w:spacing w:after="60"/>
      </w:pPr>
      <w:r>
        <w:rPr>
          <w:sz w:val="20"/>
        </w:rPr>
        <w:t>Define explainable recommendations and personalization.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Create the complete Vistara solution overview.</w:t>
      </w:r>
    </w:p>
    <w:p>
      <w:pPr>
        <w:pStyle w:val="ListBullet"/>
        <w:spacing w:after="60"/>
      </w:pPr>
      <w:r>
        <w:rPr>
          <w:sz w:val="20"/>
        </w:rPr>
        <w:t>Define how the ML layer connects to the platform.</w:t>
      </w:r>
    </w:p>
    <w:p>
      <w:pPr>
        <w:pStyle w:val="ListBullet"/>
        <w:spacing w:after="60"/>
      </w:pPr>
      <w:r>
        <w:rPr>
          <w:sz w:val="20"/>
        </w:rPr>
        <w:t>Keep website ID-upload identity verification out of scope.</w:t>
      </w:r>
    </w:p>
    <w:p>
      <w:pPr>
        <w:pStyle w:val="Heading1"/>
      </w:pPr>
      <w:r>
        <w:t>Day Deliverable</w:t>
      </w:r>
    </w:p>
    <w:p>
      <w:r>
        <w:t>Proposed solution document and high-level system/product flow.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6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The proposed solution is now organized into Home, Explore, Local Plan, Services and the AI/Data Science layer.</w:t>
      </w:r>
    </w:p>
    <w:p>
      <w:pPr>
        <w:pStyle w:val="ListBullet"/>
      </w:pPr>
      <w:r>
        <w:t>Home is the accommodation marketplace with multiple property types, search, availability, reviews, verification and booking.</w:t>
      </w:r>
    </w:p>
    <w:p>
      <w:pPr>
        <w:pStyle w:val="ListBullet"/>
      </w:pPr>
      <w:r>
        <w:t>Hotel-only hourly capability: Overnight, 3-hour, 6-hour and 9-hour stays.</w:t>
      </w:r>
    </w:p>
    <w:p>
      <w:pPr>
        <w:pStyle w:val="ListBullet"/>
      </w:pPr>
      <w:r>
        <w:t>Explore collects area, date, guests and interest and presents destination discovery categories.</w:t>
      </w:r>
    </w:p>
    <w:p>
      <w:pPr>
        <w:pStyle w:val="ListBullet"/>
      </w:pPr>
      <w:r>
        <w:t>Local Plan is the paid layer inside Explore. Purchase unlocks exact locations, details, maps, directions and route/sequence information.</w:t>
      </w:r>
    </w:p>
    <w:p>
      <w:pPr>
        <w:pStyle w:val="ListBullet"/>
      </w:pPr>
      <w:r>
        <w:t>Services supports Bike, Auto, Car, multi-stop journeys and intercity travel. Users may also choose a local guide instead of self-exploration or transport.</w:t>
      </w:r>
    </w:p>
    <w:p>
      <w:pPr>
        <w:pStyle w:val="ListBullet"/>
      </w:pPr>
      <w:r>
        <w:t>AI/ML supports recommendation, ranking, verification, review/photo intelligence and future Explore/plan intelligence.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