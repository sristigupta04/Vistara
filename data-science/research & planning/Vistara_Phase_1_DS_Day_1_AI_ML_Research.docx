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71F66" w14:textId="77777777" w:rsidR="00562849" w:rsidRDefault="00000000">
      <w:pPr>
        <w:jc w:val="center"/>
      </w:pPr>
      <w:r>
        <w:rPr>
          <w:b/>
          <w:sz w:val="44"/>
        </w:rPr>
        <w:t>VISTARA</w:t>
      </w:r>
    </w:p>
    <w:p w14:paraId="169C60A7" w14:textId="77777777" w:rsidR="00562849" w:rsidRDefault="00000000">
      <w:pPr>
        <w:jc w:val="center"/>
      </w:pPr>
      <w:r>
        <w:rPr>
          <w:b/>
          <w:sz w:val="30"/>
        </w:rPr>
        <w:t>PHASE 1 — DAY 1: AI/ML Research</w:t>
      </w:r>
    </w:p>
    <w:p w14:paraId="08349CEB" w14:textId="582BCFFF" w:rsidR="00562849" w:rsidRDefault="00000000">
      <w:pPr>
        <w:jc w:val="center"/>
      </w:pPr>
      <w:r>
        <w:rPr>
          <w:sz w:val="20"/>
        </w:rPr>
        <w:t xml:space="preserve">DATA SCIENCE / ML </w:t>
      </w:r>
    </w:p>
    <w:p w14:paraId="6574AA54" w14:textId="77777777" w:rsidR="00562849" w:rsidRDefault="00000000">
      <w:pPr>
        <w:pStyle w:val="Heading1"/>
      </w:pPr>
      <w:r>
        <w:t>Research Objective</w:t>
      </w:r>
    </w:p>
    <w:p w14:paraId="47B732E1" w14:textId="77777777" w:rsidR="00562849" w:rsidRDefault="00000000">
      <w:r>
        <w:t>Build a factual understanding of how AI/ML can support Vistara and what problems are already solved in accommodation platforms.</w:t>
      </w:r>
    </w:p>
    <w:p w14:paraId="5A27BDD3" w14:textId="77777777" w:rsidR="00562849" w:rsidRDefault="00000000">
      <w:pPr>
        <w:pStyle w:val="Heading1"/>
      </w:pPr>
      <w:r>
        <w:t>What to Study / Do</w:t>
      </w:r>
    </w:p>
    <w:p w14:paraId="41AA2A8F" w14:textId="77777777" w:rsidR="00562849" w:rsidRDefault="00000000">
      <w:pPr>
        <w:pStyle w:val="ListBullet"/>
        <w:spacing w:after="60"/>
      </w:pPr>
      <w:r>
        <w:rPr>
          <w:sz w:val="20"/>
        </w:rPr>
        <w:t>Study recommendation systems used in accommodation search and discovery.</w:t>
      </w:r>
    </w:p>
    <w:p w14:paraId="382F80CC" w14:textId="77777777" w:rsidR="00562849" w:rsidRDefault="00000000">
      <w:pPr>
        <w:pStyle w:val="ListBullet"/>
        <w:spacing w:after="60"/>
      </w:pPr>
      <w:r>
        <w:rPr>
          <w:sz w:val="20"/>
        </w:rPr>
        <w:t>Study search ranking and personalization signals.</w:t>
      </w:r>
    </w:p>
    <w:p w14:paraId="116CEB94" w14:textId="77777777" w:rsidR="00562849" w:rsidRDefault="00000000">
      <w:pPr>
        <w:pStyle w:val="ListBullet"/>
        <w:spacing w:after="60"/>
      </w:pPr>
      <w:r>
        <w:rPr>
          <w:sz w:val="20"/>
        </w:rPr>
        <w:t>Study fraud/risk detection as a trust problem.</w:t>
      </w:r>
    </w:p>
    <w:p w14:paraId="1A963B99" w14:textId="77777777" w:rsidR="00562849" w:rsidRDefault="00000000">
      <w:pPr>
        <w:pStyle w:val="ListBullet"/>
        <w:spacing w:after="60"/>
      </w:pPr>
      <w:r>
        <w:rPr>
          <w:sz w:val="20"/>
        </w:rPr>
        <w:t>Study review intelligence and sentiment/aspect analysis.</w:t>
      </w:r>
    </w:p>
    <w:p w14:paraId="10792437" w14:textId="77777777" w:rsidR="00562849" w:rsidRDefault="00000000">
      <w:pPr>
        <w:pStyle w:val="ListBullet"/>
        <w:spacing w:after="60"/>
      </w:pPr>
      <w:r>
        <w:rPr>
          <w:sz w:val="20"/>
        </w:rPr>
        <w:t>Study image similarity and property/photo verification.</w:t>
      </w:r>
    </w:p>
    <w:p w14:paraId="126F1E56" w14:textId="77777777" w:rsidR="00562849" w:rsidRDefault="00000000">
      <w:pPr>
        <w:pStyle w:val="ListBullet"/>
        <w:spacing w:after="60"/>
      </w:pPr>
      <w:r>
        <w:rPr>
          <w:sz w:val="20"/>
        </w:rPr>
        <w:t>Identify which problems have enough data and are realistic for a student project.</w:t>
      </w:r>
    </w:p>
    <w:p w14:paraId="4BEB803D" w14:textId="77777777" w:rsidR="00562849" w:rsidRDefault="00000000">
      <w:pPr>
        <w:pStyle w:val="Heading1"/>
      </w:pPr>
      <w:r>
        <w:t>Research Notes</w:t>
      </w:r>
    </w:p>
    <w:p w14:paraId="24A38A70" w14:textId="77777777" w:rsidR="00562849" w:rsidRDefault="00000000">
      <w:r>
        <w:t>Airbnb states that its search/recommendation systems use factors such as search criteria, listing quality, popularity, price, location and guest interactions. Booking.com also describes recommendation systems using search inputs, past interactions, property performance, availability, price and review signals. Therefore Vistara should not claim that competitors have no AI; the research question is where Vistara can create a focused, explainable decision-support layer. Sources: Airbnb Search/Recommendations; Booking.com recommendation systems.</w:t>
      </w:r>
    </w:p>
    <w:p w14:paraId="3102C234" w14:textId="77777777" w:rsidR="00562849" w:rsidRDefault="00000000">
      <w:pPr>
        <w:pStyle w:val="Heading1"/>
      </w:pPr>
      <w:r>
        <w:t>Expected Deliverable</w:t>
      </w:r>
    </w:p>
    <w:p w14:paraId="51E124B9" w14:textId="77777777" w:rsidR="00562849" w:rsidRDefault="00000000">
      <w:r>
        <w:t>Output: AI/ML research notes, problem list and initial ML scope.</w:t>
      </w:r>
    </w:p>
    <w:p w14:paraId="454AB342" w14:textId="77777777" w:rsidR="00562849" w:rsidRDefault="00000000">
      <w:pPr>
        <w:pStyle w:val="Heading1"/>
      </w:pPr>
      <w:r>
        <w:t>Research Questions</w:t>
      </w:r>
    </w:p>
    <w:p w14:paraId="5DCBD3F3" w14:textId="77777777" w:rsidR="00562849" w:rsidRDefault="00000000">
      <w:pPr>
        <w:pStyle w:val="ListBullet"/>
        <w:spacing w:after="60"/>
      </w:pPr>
      <w:r>
        <w:rPr>
          <w:sz w:val="20"/>
        </w:rPr>
        <w:t>Which ML problems are genuinely relevant to accommodation discovery?</w:t>
      </w:r>
    </w:p>
    <w:p w14:paraId="6F8EFD79" w14:textId="77777777" w:rsidR="00562849" w:rsidRDefault="00000000">
      <w:pPr>
        <w:pStyle w:val="ListBullet"/>
        <w:spacing w:after="60"/>
      </w:pPr>
      <w:r>
        <w:rPr>
          <w:sz w:val="20"/>
        </w:rPr>
        <w:t>Which problems need historical interaction data?</w:t>
      </w:r>
    </w:p>
    <w:p w14:paraId="5B9EEFE2" w14:textId="77777777" w:rsidR="00562849" w:rsidRDefault="00000000">
      <w:pPr>
        <w:pStyle w:val="ListBullet"/>
        <w:spacing w:after="60"/>
      </w:pPr>
      <w:r>
        <w:rPr>
          <w:sz w:val="20"/>
        </w:rPr>
        <w:t>Which are realistic for a 90-day project?</w:t>
      </w:r>
    </w:p>
    <w:p w14:paraId="7B65A4B6" w14:textId="77777777" w:rsidR="00562849" w:rsidRDefault="00000000">
      <w:pPr>
        <w:pStyle w:val="Heading1"/>
      </w:pPr>
      <w:r>
        <w:t>Research Standard</w:t>
      </w:r>
    </w:p>
    <w:p w14:paraId="056CE4BD" w14:textId="77777777" w:rsidR="00562849" w:rsidRDefault="00000000">
      <w:r>
        <w:t>Use official documentation for platform claims and research literature for ML methods where available. Separate documented facts from Vistara's proposed design. Do not claim a competitor lacks a feature unless reliable evidence supports it.</w:t>
      </w:r>
    </w:p>
    <w:p w14:paraId="3D8FDBA3" w14:textId="77777777" w:rsidR="00562849" w:rsidRDefault="00000000">
      <w:pPr>
        <w:pStyle w:val="Heading1"/>
      </w:pPr>
      <w:r>
        <w:lastRenderedPageBreak/>
        <w:t>Key Sources</w:t>
      </w:r>
    </w:p>
    <w:p w14:paraId="52E9BFCD" w14:textId="77777777" w:rsidR="00562849" w:rsidRDefault="00000000">
      <w:pPr>
        <w:pStyle w:val="ListBullet"/>
      </w:pPr>
      <w:r>
        <w:rPr>
          <w:sz w:val="17"/>
        </w:rPr>
        <w:t>Airbnb — How search results work — https://www.airbnb.com/help/article/39</w:t>
      </w:r>
    </w:p>
    <w:p w14:paraId="6C6FEF2A" w14:textId="77777777" w:rsidR="00562849" w:rsidRDefault="00000000">
      <w:pPr>
        <w:pStyle w:val="ListBullet"/>
      </w:pPr>
      <w:r>
        <w:rPr>
          <w:sz w:val="17"/>
        </w:rPr>
        <w:t>Airbnb — Recommendation systems — https://www.airbnb.com/help/article/4083</w:t>
      </w:r>
    </w:p>
    <w:p w14:paraId="1D371A57" w14:textId="77777777" w:rsidR="00562849" w:rsidRDefault="00000000">
      <w:pPr>
        <w:pStyle w:val="ListBullet"/>
      </w:pPr>
      <w:r>
        <w:rPr>
          <w:sz w:val="17"/>
        </w:rPr>
        <w:t>Airbnb — AI-powered features — https://www.airbnb.com/help/article/4097</w:t>
      </w:r>
    </w:p>
    <w:p w14:paraId="65FA4DA6" w14:textId="77777777" w:rsidR="00562849" w:rsidRDefault="00000000">
      <w:pPr>
        <w:pStyle w:val="ListBullet"/>
      </w:pPr>
      <w:r>
        <w:rPr>
          <w:sz w:val="17"/>
        </w:rPr>
        <w:t>Booking.com — How we work / recommendation systems — https://www.booking.com/content/how_we_work.html</w:t>
      </w:r>
    </w:p>
    <w:p w14:paraId="4E81D589" w14:textId="77777777" w:rsidR="00562849" w:rsidRDefault="00000000">
      <w:pPr>
        <w:pStyle w:val="ListBullet"/>
      </w:pPr>
      <w:r>
        <w:rPr>
          <w:sz w:val="17"/>
        </w:rPr>
        <w:t>MakeMyTrip — User Agreement / recommendation system — https://www.makemytrip.com/legal/in/eng/user_agreement.html</w:t>
      </w:r>
    </w:p>
    <w:p w14:paraId="65E9C8C0" w14:textId="77777777" w:rsidR="00562849" w:rsidRDefault="00000000">
      <w:pPr>
        <w:pStyle w:val="ListBullet"/>
      </w:pPr>
      <w:r>
        <w:rPr>
          <w:sz w:val="17"/>
        </w:rPr>
        <w:t>Çano &amp; Morisio — Hybrid Recommender Systems: A Systematic Literature Review — https://arxiv.org/abs/1901.03888</w:t>
      </w:r>
    </w:p>
    <w:p w14:paraId="54C761BD" w14:textId="77777777" w:rsidR="00562849" w:rsidRDefault="00000000">
      <w:pPr>
        <w:pStyle w:val="ListBullet"/>
      </w:pPr>
      <w:r>
        <w:rPr>
          <w:sz w:val="17"/>
        </w:rPr>
        <w:t>Winatmoko et al. — Aspect and Opinion Term Extraction for Hotel Reviews — https://arxiv.org/abs/1909.11879</w:t>
      </w:r>
    </w:p>
    <w:p w14:paraId="7FFD7064" w14:textId="77777777" w:rsidR="00562849" w:rsidRDefault="00000000">
      <w:pPr>
        <w:pStyle w:val="ListBullet"/>
      </w:pPr>
      <w:r>
        <w:rPr>
          <w:sz w:val="17"/>
        </w:rPr>
        <w:t>Inside Airbnb — Get the Data — https://insideairbnb.com/get-the-data/</w:t>
      </w:r>
    </w:p>
    <w:sectPr w:rsidR="0056284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976352">
    <w:abstractNumId w:val="8"/>
  </w:num>
  <w:num w:numId="2" w16cid:durableId="1076902368">
    <w:abstractNumId w:val="6"/>
  </w:num>
  <w:num w:numId="3" w16cid:durableId="422848504">
    <w:abstractNumId w:val="5"/>
  </w:num>
  <w:num w:numId="4" w16cid:durableId="618101877">
    <w:abstractNumId w:val="4"/>
  </w:num>
  <w:num w:numId="5" w16cid:durableId="1199928372">
    <w:abstractNumId w:val="7"/>
  </w:num>
  <w:num w:numId="6" w16cid:durableId="1839614105">
    <w:abstractNumId w:val="3"/>
  </w:num>
  <w:num w:numId="7" w16cid:durableId="2138060999">
    <w:abstractNumId w:val="2"/>
  </w:num>
  <w:num w:numId="8" w16cid:durableId="537204980">
    <w:abstractNumId w:val="1"/>
  </w:num>
  <w:num w:numId="9" w16cid:durableId="167267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849"/>
    <w:rsid w:val="00977CB9"/>
    <w:rsid w:val="00AA1D8D"/>
    <w:rsid w:val="00B47730"/>
    <w:rsid w:val="00CB0664"/>
    <w:rsid w:val="00F035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EDD7E"/>
  <w14:defaultImageDpi w14:val="300"/>
  <w15:docId w15:val="{F8BEEF02-1FA2-4D53-963E-AA19CCBD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vishal</cp:lastModifiedBy>
  <cp:revision>2</cp:revision>
  <dcterms:created xsi:type="dcterms:W3CDTF">2013-12-23T23:15:00Z</dcterms:created>
  <dcterms:modified xsi:type="dcterms:W3CDTF">2026-09-19T08:04:00Z</dcterms:modified>
  <cp:category/>
</cp:coreProperties>
</file>