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3619" w14:textId="77777777" w:rsidR="000006E2" w:rsidRDefault="00000000">
      <w:pPr>
        <w:jc w:val="center"/>
      </w:pPr>
      <w:r>
        <w:rPr>
          <w:b/>
          <w:sz w:val="44"/>
        </w:rPr>
        <w:t>VISTARA</w:t>
      </w:r>
    </w:p>
    <w:p w14:paraId="5B926BE5" w14:textId="77777777" w:rsidR="000006E2" w:rsidRDefault="00000000">
      <w:pPr>
        <w:jc w:val="center"/>
      </w:pPr>
      <w:r>
        <w:rPr>
          <w:b/>
          <w:sz w:val="30"/>
        </w:rPr>
        <w:t>PHASE 1 — DAY 2: AI/ML Competitor Comparison</w:t>
      </w:r>
    </w:p>
    <w:p w14:paraId="1B421220" w14:textId="77421DCE" w:rsidR="000006E2" w:rsidRDefault="00000000">
      <w:pPr>
        <w:jc w:val="center"/>
      </w:pPr>
      <w:r>
        <w:rPr>
          <w:sz w:val="20"/>
        </w:rPr>
        <w:t xml:space="preserve">DATA SCIENCE / ML </w:t>
      </w:r>
    </w:p>
    <w:p w14:paraId="50BE189C" w14:textId="77777777" w:rsidR="000006E2" w:rsidRDefault="00000000">
      <w:pPr>
        <w:pStyle w:val="Heading1"/>
      </w:pPr>
      <w:r>
        <w:t>Research Objective</w:t>
      </w:r>
    </w:p>
    <w:p w14:paraId="27C30159" w14:textId="77777777" w:rsidR="000006E2" w:rsidRDefault="00000000">
      <w:r>
        <w:t>Compare the documented AI/recommendation approaches of major accommodation platforms and identify research gaps.</w:t>
      </w:r>
    </w:p>
    <w:p w14:paraId="7F1783A7" w14:textId="77777777" w:rsidR="000006E2" w:rsidRDefault="00000000">
      <w:pPr>
        <w:pStyle w:val="Heading1"/>
      </w:pPr>
      <w:r>
        <w:t>What to Study / Do</w:t>
      </w:r>
    </w:p>
    <w:p w14:paraId="44229315" w14:textId="77777777" w:rsidR="000006E2" w:rsidRDefault="00000000">
      <w:pPr>
        <w:pStyle w:val="ListBullet"/>
        <w:spacing w:after="60"/>
      </w:pPr>
      <w:r>
        <w:rPr>
          <w:sz w:val="20"/>
        </w:rPr>
        <w:t>Compare Airbnb, Booking.com and MakeMyTrip recommendation/search disclosures.</w:t>
      </w:r>
    </w:p>
    <w:p w14:paraId="7D715861" w14:textId="77777777" w:rsidR="000006E2" w:rsidRDefault="00000000">
      <w:pPr>
        <w:pStyle w:val="ListBullet"/>
        <w:spacing w:after="60"/>
      </w:pPr>
      <w:r>
        <w:rPr>
          <w:sz w:val="20"/>
        </w:rPr>
        <w:t>Record the signals each platform publicly says it uses.</w:t>
      </w:r>
    </w:p>
    <w:p w14:paraId="00587395" w14:textId="77777777" w:rsidR="000006E2" w:rsidRDefault="00000000">
      <w:pPr>
        <w:pStyle w:val="ListBullet"/>
        <w:spacing w:after="60"/>
      </w:pPr>
      <w:r>
        <w:rPr>
          <w:sz w:val="20"/>
        </w:rPr>
        <w:t>Compare personalization, ranking, review signals, availability and engagement signals.</w:t>
      </w:r>
    </w:p>
    <w:p w14:paraId="5C56D5CC" w14:textId="77777777" w:rsidR="000006E2" w:rsidRDefault="00000000">
      <w:pPr>
        <w:pStyle w:val="ListBullet"/>
        <w:spacing w:after="60"/>
      </w:pPr>
      <w:r>
        <w:rPr>
          <w:sz w:val="20"/>
        </w:rPr>
        <w:t>Identify areas where Vistara can research explainability, trust-aware ranking, review intelligence and cold-start handling.</w:t>
      </w:r>
    </w:p>
    <w:p w14:paraId="0A54D592" w14:textId="77777777" w:rsidR="000006E2" w:rsidRDefault="00000000">
      <w:pPr>
        <w:pStyle w:val="ListBullet"/>
        <w:spacing w:after="60"/>
      </w:pPr>
      <w:r>
        <w:rPr>
          <w:sz w:val="20"/>
        </w:rPr>
        <w:t>Do not claim an undocumented absence of a feature.</w:t>
      </w:r>
    </w:p>
    <w:p w14:paraId="7391F776" w14:textId="77777777" w:rsidR="000006E2" w:rsidRDefault="00000000">
      <w:pPr>
        <w:pStyle w:val="Heading1"/>
      </w:pPr>
      <w:r>
        <w:t>Research Notes</w:t>
      </w:r>
    </w:p>
    <w:p w14:paraId="41CF5743" w14:textId="77777777" w:rsidR="000006E2" w:rsidRDefault="00000000">
      <w:r>
        <w:t>Airbnb publicly documents ranking factors including quality, popularity, price, location, availability and guest interactions. Booking.com describes recommendations based on search information, previous interactions, current interaction context, property performance, availability, pricing and reviews. MakeMyTrip states that its recommendation system uses search inputs, past usage and property performance signals such as bookings, reviews, location, price and click rate.</w:t>
      </w:r>
    </w:p>
    <w:p w14:paraId="4A5386AC" w14:textId="77777777" w:rsidR="000006E2" w:rsidRDefault="00000000">
      <w:pPr>
        <w:pStyle w:val="Heading1"/>
      </w:pPr>
      <w:r>
        <w:t>Expected Deliverable</w:t>
      </w:r>
    </w:p>
    <w:p w14:paraId="01624C74" w14:textId="77777777" w:rsidR="000006E2" w:rsidRDefault="00000000">
      <w:r>
        <w:t>Output: AI/ML competitor matrix and evidence-backed gap notes.</w:t>
      </w:r>
    </w:p>
    <w:p w14:paraId="331BBB0F" w14:textId="77777777" w:rsidR="000006E2" w:rsidRDefault="00000000">
      <w:pPr>
        <w:pStyle w:val="Heading1"/>
      </w:pPr>
      <w:r>
        <w:t>Research Questions</w:t>
      </w:r>
    </w:p>
    <w:p w14:paraId="49E3FBC7" w14:textId="77777777" w:rsidR="000006E2" w:rsidRDefault="00000000">
      <w:pPr>
        <w:pStyle w:val="ListBullet"/>
        <w:spacing w:after="60"/>
      </w:pPr>
      <w:r>
        <w:rPr>
          <w:sz w:val="20"/>
        </w:rPr>
        <w:t>What AI/ML signals do major platforms publicly disclose?</w:t>
      </w:r>
    </w:p>
    <w:p w14:paraId="4A3ED1A7" w14:textId="77777777" w:rsidR="000006E2" w:rsidRDefault="00000000">
      <w:pPr>
        <w:pStyle w:val="ListBullet"/>
        <w:spacing w:after="60"/>
      </w:pPr>
      <w:r>
        <w:rPr>
          <w:sz w:val="20"/>
        </w:rPr>
        <w:t>Which signals can Vistara realistically collect?</w:t>
      </w:r>
    </w:p>
    <w:p w14:paraId="66FDD96B" w14:textId="77777777" w:rsidR="000006E2" w:rsidRDefault="00000000">
      <w:pPr>
        <w:pStyle w:val="ListBullet"/>
        <w:spacing w:after="60"/>
      </w:pPr>
      <w:r>
        <w:rPr>
          <w:sz w:val="20"/>
        </w:rPr>
        <w:t>Where can Vistara focus on explainability and decision support?</w:t>
      </w:r>
    </w:p>
    <w:p w14:paraId="338AD156" w14:textId="77777777" w:rsidR="000006E2" w:rsidRDefault="00000000">
      <w:pPr>
        <w:pStyle w:val="Heading1"/>
      </w:pPr>
      <w:r>
        <w:t>Research Standard</w:t>
      </w:r>
    </w:p>
    <w:p w14:paraId="6F8DA68F" w14:textId="77777777" w:rsidR="000006E2" w:rsidRDefault="00000000">
      <w:r>
        <w:t>Use official documentation for platform claims and research literature for ML methods where available. Separate documented facts from Vistara's proposed design. Do not claim a competitor lacks a feature unless reliable evidence supports it.</w:t>
      </w:r>
    </w:p>
    <w:p w14:paraId="283B9F61" w14:textId="77777777" w:rsidR="000006E2" w:rsidRDefault="00000000">
      <w:pPr>
        <w:pStyle w:val="Heading1"/>
      </w:pPr>
      <w:r>
        <w:t>Key Sources</w:t>
      </w:r>
    </w:p>
    <w:p w14:paraId="125E2794" w14:textId="77777777" w:rsidR="000006E2" w:rsidRDefault="00000000">
      <w:pPr>
        <w:pStyle w:val="ListBullet"/>
      </w:pPr>
      <w:r>
        <w:rPr>
          <w:sz w:val="17"/>
        </w:rPr>
        <w:t>Airbnb — How search results work — https://www.airbnb.com/help/article/39</w:t>
      </w:r>
    </w:p>
    <w:p w14:paraId="41211C5A" w14:textId="77777777" w:rsidR="000006E2" w:rsidRDefault="00000000">
      <w:pPr>
        <w:pStyle w:val="ListBullet"/>
      </w:pPr>
      <w:r>
        <w:rPr>
          <w:sz w:val="17"/>
        </w:rPr>
        <w:lastRenderedPageBreak/>
        <w:t>Airbnb — Recommendation systems — https://www.airbnb.com/help/article/4083</w:t>
      </w:r>
    </w:p>
    <w:p w14:paraId="2E497C64" w14:textId="77777777" w:rsidR="000006E2" w:rsidRDefault="00000000">
      <w:pPr>
        <w:pStyle w:val="ListBullet"/>
      </w:pPr>
      <w:r>
        <w:rPr>
          <w:sz w:val="17"/>
        </w:rPr>
        <w:t>Airbnb — AI-powered features — https://www.airbnb.com/help/article/4097</w:t>
      </w:r>
    </w:p>
    <w:p w14:paraId="5435DE0C" w14:textId="77777777" w:rsidR="000006E2" w:rsidRDefault="00000000">
      <w:pPr>
        <w:pStyle w:val="ListBullet"/>
      </w:pPr>
      <w:r>
        <w:rPr>
          <w:sz w:val="17"/>
        </w:rPr>
        <w:t>Booking.com — How we work / recommendation systems — https://www.booking.com/content/how_we_work.html</w:t>
      </w:r>
    </w:p>
    <w:p w14:paraId="31944468" w14:textId="77777777" w:rsidR="000006E2" w:rsidRDefault="00000000">
      <w:pPr>
        <w:pStyle w:val="ListBullet"/>
      </w:pPr>
      <w:r>
        <w:rPr>
          <w:sz w:val="17"/>
        </w:rPr>
        <w:t>MakeMyTrip — User Agreement / recommendation system — https://www.makemytrip.com/legal/in/eng/user_agreement.html</w:t>
      </w:r>
    </w:p>
    <w:p w14:paraId="20111FA7" w14:textId="77777777" w:rsidR="000006E2" w:rsidRDefault="00000000">
      <w:pPr>
        <w:pStyle w:val="ListBullet"/>
      </w:pPr>
      <w:r>
        <w:rPr>
          <w:sz w:val="17"/>
        </w:rPr>
        <w:t>Çano &amp; Morisio — Hybrid Recommender Systems: A Systematic Literature Review — https://arxiv.org/abs/1901.03888</w:t>
      </w:r>
    </w:p>
    <w:p w14:paraId="4BF8034A" w14:textId="77777777" w:rsidR="000006E2" w:rsidRDefault="00000000">
      <w:pPr>
        <w:pStyle w:val="ListBullet"/>
      </w:pPr>
      <w:r>
        <w:rPr>
          <w:sz w:val="17"/>
        </w:rPr>
        <w:t>Winatmoko et al. — Aspect and Opinion Term Extraction for Hotel Reviews — https://arxiv.org/abs/1909.11879</w:t>
      </w:r>
    </w:p>
    <w:p w14:paraId="04A2FB83" w14:textId="77777777" w:rsidR="000006E2" w:rsidRDefault="00000000">
      <w:pPr>
        <w:pStyle w:val="ListBullet"/>
      </w:pPr>
      <w:r>
        <w:rPr>
          <w:sz w:val="17"/>
        </w:rPr>
        <w:t>Inside Airbnb — Get the Data — https://insideairbnb.com/get-the-data/</w:t>
      </w:r>
    </w:p>
    <w:sectPr w:rsidR="000006E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364362">
    <w:abstractNumId w:val="8"/>
  </w:num>
  <w:num w:numId="2" w16cid:durableId="2023587265">
    <w:abstractNumId w:val="6"/>
  </w:num>
  <w:num w:numId="3" w16cid:durableId="1716075439">
    <w:abstractNumId w:val="5"/>
  </w:num>
  <w:num w:numId="4" w16cid:durableId="1176575920">
    <w:abstractNumId w:val="4"/>
  </w:num>
  <w:num w:numId="5" w16cid:durableId="1121149646">
    <w:abstractNumId w:val="7"/>
  </w:num>
  <w:num w:numId="6" w16cid:durableId="320155828">
    <w:abstractNumId w:val="3"/>
  </w:num>
  <w:num w:numId="7" w16cid:durableId="1529490677">
    <w:abstractNumId w:val="2"/>
  </w:num>
  <w:num w:numId="8" w16cid:durableId="2132477478">
    <w:abstractNumId w:val="1"/>
  </w:num>
  <w:num w:numId="9" w16cid:durableId="63471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E2"/>
    <w:rsid w:val="00034616"/>
    <w:rsid w:val="0006063C"/>
    <w:rsid w:val="0015074B"/>
    <w:rsid w:val="0029639D"/>
    <w:rsid w:val="00326F90"/>
    <w:rsid w:val="004F2C07"/>
    <w:rsid w:val="004F49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8D950"/>
  <w14:defaultImageDpi w14:val="300"/>
  <w15:docId w15:val="{4099854B-D67F-4D0A-ADBC-0BECE0A4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vishal</cp:lastModifiedBy>
  <cp:revision>2</cp:revision>
  <dcterms:created xsi:type="dcterms:W3CDTF">2013-12-23T23:15:00Z</dcterms:created>
  <dcterms:modified xsi:type="dcterms:W3CDTF">2026-09-19T08:04:00Z</dcterms:modified>
  <cp:category/>
</cp:coreProperties>
</file>